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904"/>
        <w:gridCol w:w="5904"/>
      </w:tblGrid>
      <w:tr w:rsidR="00612EEC" w:rsidRPr="003D0D3A" w14:paraId="583BF5AB" w14:textId="77777777">
        <w:tc>
          <w:tcPr>
            <w:tcW w:w="5904" w:type="dxa"/>
            <w:shd w:val="clear" w:color="auto" w:fill="EAF4FF"/>
            <w:tcMar>
              <w:top w:w="50" w:type="dxa"/>
              <w:left w:w="80" w:type="dxa"/>
              <w:bottom w:w="50" w:type="dxa"/>
              <w:right w:w="80" w:type="dxa"/>
            </w:tcMar>
          </w:tcPr>
          <w:p w14:paraId="388CAF10" w14:textId="7B2038FE" w:rsidR="00612EEC" w:rsidRPr="003D0D3A" w:rsidRDefault="003A107E">
            <w:pPr>
              <w:spacing w:after="0" w:line="240" w:lineRule="auto"/>
              <w:jc w:val="center"/>
              <w:rPr>
                <w:rFonts w:asciiTheme="majorHAnsi" w:hAnsiTheme="majorHAnsi" w:cstheme="majorHAnsi"/>
                <w:sz w:val="19"/>
                <w:szCs w:val="19"/>
              </w:rPr>
            </w:pPr>
            <w:r w:rsidRPr="003D0D3A">
              <w:rPr>
                <w:rFonts w:asciiTheme="majorHAnsi" w:eastAsia="Arial" w:hAnsiTheme="majorHAnsi" w:cstheme="majorHAnsi"/>
                <w:noProof/>
                <w:sz w:val="19"/>
                <w:szCs w:val="19"/>
              </w:rPr>
              <mc:AlternateContent>
                <mc:Choice Requires="wps">
                  <w:drawing>
                    <wp:anchor distT="0" distB="0" distL="114300" distR="114300" simplePos="0" relativeHeight="251636736" behindDoc="0" locked="0" layoutInCell="1" allowOverlap="1" wp14:anchorId="0584B6A9" wp14:editId="697CDB78">
                      <wp:simplePos x="0" y="0"/>
                      <wp:positionH relativeFrom="column">
                        <wp:posOffset>1043940</wp:posOffset>
                      </wp:positionH>
                      <wp:positionV relativeFrom="paragraph">
                        <wp:posOffset>43815</wp:posOffset>
                      </wp:positionV>
                      <wp:extent cx="1400175" cy="1352550"/>
                      <wp:effectExtent l="0" t="0" r="28575" b="19050"/>
                      <wp:wrapNone/>
                      <wp:docPr id="940422585" name="Oval 2"/>
                      <wp:cNvGraphicFramePr/>
                      <a:graphic xmlns:a="http://schemas.openxmlformats.org/drawingml/2006/main">
                        <a:graphicData uri="http://schemas.microsoft.com/office/word/2010/wordprocessingShape">
                          <wps:wsp>
                            <wps:cNvSpPr/>
                            <wps:spPr>
                              <a:xfrm>
                                <a:off x="0" y="0"/>
                                <a:ext cx="1400175" cy="135255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B5AA19" id="Oval 2" o:spid="_x0000_s1026" style="position:absolute;margin-left:82.2pt;margin-top:3.45pt;width:110.25pt;height:10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" strokecolor="#4f81bd [3204]" strokeweight="2pt">
                      <v:fill r:id="rId9" o:title="" recolor="t" rotate="t" type="frame"/>
                    </v:oval>
                  </w:pict>
                </mc:Fallback>
              </mc:AlternateContent>
            </w:r>
          </w:p>
          <w:p w14:paraId="245CF258" w14:textId="77777777" w:rsidR="00A65779" w:rsidRPr="003D0D3A" w:rsidRDefault="00A65779">
            <w:pPr>
              <w:spacing w:after="0" w:line="240" w:lineRule="auto"/>
              <w:jc w:val="center"/>
              <w:rPr>
                <w:rFonts w:asciiTheme="majorHAnsi" w:hAnsiTheme="majorHAnsi" w:cstheme="majorHAnsi"/>
                <w:b/>
                <w:color w:val="0F2D5A"/>
                <w:sz w:val="19"/>
                <w:szCs w:val="19"/>
                <w:rtl/>
              </w:rPr>
            </w:pPr>
          </w:p>
          <w:p w14:paraId="058D9812" w14:textId="77777777" w:rsidR="00A65779" w:rsidRPr="003D0D3A" w:rsidRDefault="00A65779">
            <w:pPr>
              <w:spacing w:after="0" w:line="240" w:lineRule="auto"/>
              <w:jc w:val="center"/>
              <w:rPr>
                <w:rFonts w:asciiTheme="majorHAnsi" w:hAnsiTheme="majorHAnsi" w:cstheme="majorHAnsi"/>
                <w:b/>
                <w:color w:val="0F2D5A"/>
                <w:sz w:val="19"/>
                <w:szCs w:val="19"/>
                <w:rtl/>
              </w:rPr>
            </w:pPr>
          </w:p>
          <w:p w14:paraId="554F13BE" w14:textId="77777777" w:rsidR="00A65779" w:rsidRDefault="00A65779" w:rsidP="00373DF2">
            <w:pPr>
              <w:spacing w:after="0" w:line="240" w:lineRule="auto"/>
              <w:rPr>
                <w:rFonts w:asciiTheme="majorHAnsi" w:hAnsiTheme="majorHAnsi" w:cstheme="majorHAnsi"/>
                <w:b/>
                <w:color w:val="0F2D5A"/>
                <w:sz w:val="19"/>
                <w:szCs w:val="19"/>
              </w:rPr>
            </w:pPr>
          </w:p>
          <w:p w14:paraId="0CD4F29D" w14:textId="77777777" w:rsidR="00211982" w:rsidRDefault="00211982" w:rsidP="00373DF2">
            <w:pPr>
              <w:spacing w:after="0" w:line="240" w:lineRule="auto"/>
              <w:rPr>
                <w:rFonts w:asciiTheme="majorHAnsi" w:hAnsiTheme="majorHAnsi" w:cstheme="majorHAnsi"/>
                <w:b/>
                <w:color w:val="0F2D5A"/>
                <w:sz w:val="19"/>
                <w:szCs w:val="19"/>
              </w:rPr>
            </w:pPr>
          </w:p>
          <w:p w14:paraId="1900BF86" w14:textId="77777777" w:rsidR="00211982" w:rsidRDefault="00211982" w:rsidP="00373DF2">
            <w:pPr>
              <w:spacing w:after="0" w:line="240" w:lineRule="auto"/>
              <w:rPr>
                <w:rFonts w:asciiTheme="majorHAnsi" w:hAnsiTheme="majorHAnsi" w:cstheme="majorHAnsi"/>
                <w:b/>
                <w:color w:val="0F2D5A"/>
                <w:sz w:val="19"/>
                <w:szCs w:val="19"/>
              </w:rPr>
            </w:pPr>
          </w:p>
          <w:p w14:paraId="036F8D44" w14:textId="77777777" w:rsidR="00211982" w:rsidRDefault="00211982" w:rsidP="00373DF2">
            <w:pPr>
              <w:spacing w:after="0" w:line="240" w:lineRule="auto"/>
              <w:rPr>
                <w:rFonts w:asciiTheme="majorHAnsi" w:hAnsiTheme="majorHAnsi" w:cstheme="majorHAnsi"/>
                <w:b/>
                <w:color w:val="0F2D5A"/>
                <w:sz w:val="19"/>
                <w:szCs w:val="19"/>
              </w:rPr>
            </w:pPr>
          </w:p>
          <w:p w14:paraId="1B16066D" w14:textId="77777777" w:rsidR="00211982" w:rsidRPr="003D0D3A" w:rsidRDefault="00211982" w:rsidP="00373DF2">
            <w:pPr>
              <w:spacing w:after="0" w:line="240" w:lineRule="auto"/>
              <w:rPr>
                <w:rFonts w:asciiTheme="majorHAnsi" w:hAnsiTheme="majorHAnsi" w:cstheme="majorHAnsi"/>
                <w:b/>
                <w:color w:val="0F2D5A"/>
                <w:sz w:val="19"/>
                <w:szCs w:val="19"/>
                <w:rtl/>
              </w:rPr>
            </w:pPr>
          </w:p>
          <w:p w14:paraId="600F799E" w14:textId="77777777" w:rsidR="00503450" w:rsidRPr="003D0D3A" w:rsidRDefault="00503450" w:rsidP="00373DF2">
            <w:pPr>
              <w:spacing w:after="0" w:line="240" w:lineRule="auto"/>
              <w:rPr>
                <w:rFonts w:asciiTheme="majorHAnsi" w:hAnsiTheme="majorHAnsi" w:cstheme="majorHAnsi"/>
                <w:b/>
                <w:color w:val="0F2D5A"/>
                <w:sz w:val="19"/>
                <w:szCs w:val="19"/>
                <w:rtl/>
              </w:rPr>
            </w:pPr>
          </w:p>
          <w:p w14:paraId="045890E5" w14:textId="77777777" w:rsidR="00503450" w:rsidRPr="00DE20E0" w:rsidRDefault="00503450" w:rsidP="00373DF2">
            <w:pPr>
              <w:spacing w:after="0" w:line="240" w:lineRule="auto"/>
              <w:rPr>
                <w:rFonts w:asciiTheme="majorHAnsi" w:hAnsiTheme="majorHAnsi" w:cstheme="majorHAnsi"/>
                <w:b/>
                <w:color w:val="0F2D5A"/>
                <w:sz w:val="18"/>
                <w:szCs w:val="18"/>
                <w:rtl/>
              </w:rPr>
            </w:pPr>
          </w:p>
          <w:p w14:paraId="31305B5B" w14:textId="77777777" w:rsidR="00503450" w:rsidRPr="00DE20E0" w:rsidRDefault="00503450" w:rsidP="00373DF2">
            <w:pPr>
              <w:spacing w:after="0" w:line="240" w:lineRule="auto"/>
              <w:rPr>
                <w:rFonts w:asciiTheme="majorHAnsi" w:hAnsiTheme="majorHAnsi" w:cstheme="majorHAnsi"/>
                <w:b/>
                <w:color w:val="0F2D5A"/>
                <w:sz w:val="18"/>
                <w:szCs w:val="18"/>
              </w:rPr>
            </w:pPr>
          </w:p>
          <w:p w14:paraId="76DC1492" w14:textId="77777777" w:rsidR="00B35067" w:rsidRPr="00DE20E0" w:rsidRDefault="00B35067" w:rsidP="00373DF2">
            <w:pPr>
              <w:spacing w:after="0" w:line="240" w:lineRule="auto"/>
              <w:rPr>
                <w:rFonts w:asciiTheme="majorHAnsi" w:hAnsiTheme="majorHAnsi" w:cstheme="majorHAnsi"/>
                <w:b/>
                <w:color w:val="0F2D5A"/>
                <w:sz w:val="18"/>
                <w:szCs w:val="18"/>
                <w:rtl/>
              </w:rPr>
            </w:pPr>
          </w:p>
          <w:p w14:paraId="06BAED77" w14:textId="7ABF5F50" w:rsidR="00612EEC" w:rsidRPr="00DE20E0" w:rsidRDefault="00000000" w:rsidP="006A63A6">
            <w:pPr>
              <w:spacing w:after="80" w:line="240" w:lineRule="auto"/>
              <w:jc w:val="center"/>
              <w:rPr>
                <w:rFonts w:asciiTheme="majorHAnsi" w:eastAsia="Arial" w:hAnsiTheme="majorHAnsi" w:cstheme="majorHAnsi"/>
                <w:b/>
                <w:color w:val="0F2D5A"/>
                <w:sz w:val="20"/>
                <w:szCs w:val="20"/>
                <w:rtl/>
              </w:rPr>
            </w:pPr>
            <w:r w:rsidRPr="00DE20E0">
              <w:rPr>
                <w:rFonts w:asciiTheme="majorHAnsi" w:eastAsia="Arial" w:hAnsiTheme="majorHAnsi" w:cstheme="majorHAnsi"/>
                <w:b/>
                <w:color w:val="0F2D5A"/>
                <w:sz w:val="20"/>
                <w:szCs w:val="20"/>
              </w:rPr>
              <w:t>M. Khalid</w:t>
            </w:r>
            <w:r w:rsidR="00794DD8" w:rsidRPr="00DE20E0">
              <w:rPr>
                <w:rFonts w:asciiTheme="majorHAnsi" w:eastAsia="Arial" w:hAnsiTheme="majorHAnsi" w:cstheme="majorHAnsi"/>
                <w:b/>
                <w:color w:val="0F2D5A"/>
                <w:sz w:val="20"/>
                <w:szCs w:val="20"/>
                <w:rtl/>
              </w:rPr>
              <w:t xml:space="preserve"> </w:t>
            </w:r>
            <w:r w:rsidRPr="00DE20E0">
              <w:rPr>
                <w:rFonts w:asciiTheme="majorHAnsi" w:eastAsia="Arial" w:hAnsiTheme="majorHAnsi" w:cstheme="majorHAnsi"/>
                <w:b/>
                <w:color w:val="0F2D5A"/>
                <w:sz w:val="20"/>
                <w:szCs w:val="20"/>
              </w:rPr>
              <w:t>Sahil</w:t>
            </w:r>
          </w:p>
          <w:p w14:paraId="66CC21F9" w14:textId="77777777" w:rsidR="0096235D" w:rsidRPr="00DE20E0" w:rsidRDefault="0096235D" w:rsidP="006A63A6">
            <w:pPr>
              <w:spacing w:after="0" w:line="240" w:lineRule="auto"/>
              <w:jc w:val="center"/>
              <w:rPr>
                <w:rFonts w:asciiTheme="majorHAnsi" w:hAnsiTheme="majorHAnsi" w:cstheme="majorHAnsi"/>
                <w:sz w:val="20"/>
                <w:szCs w:val="20"/>
                <w:rtl/>
                <w:lang w:bidi="prs-AF"/>
              </w:rPr>
            </w:pPr>
          </w:p>
          <w:p w14:paraId="59BCFE45" w14:textId="4BDF5EA5" w:rsidR="0096235D" w:rsidRPr="00DE20E0" w:rsidRDefault="003E280B" w:rsidP="00201B3C">
            <w:pPr>
              <w:spacing w:after="100" w:line="240" w:lineRule="auto"/>
              <w:jc w:val="center"/>
              <w:rPr>
                <w:rFonts w:ascii="Arial" w:eastAsia="Arial" w:hAnsi="Arial"/>
                <w:b/>
                <w:color w:val="1F4E79"/>
                <w:sz w:val="20"/>
                <w:szCs w:val="20"/>
                <w:rtl/>
              </w:rPr>
            </w:pPr>
            <w:r w:rsidRPr="003E280B">
              <w:rPr>
                <w:rFonts w:ascii="Arial" w:eastAsia="Arial" w:hAnsi="Arial"/>
                <w:b/>
                <w:color w:val="1F4E79"/>
                <w:sz w:val="20"/>
                <w:szCs w:val="20"/>
              </w:rPr>
              <w:t>Computer Science Graduate | Software Engineering</w:t>
            </w:r>
          </w:p>
          <w:p w14:paraId="6574139F" w14:textId="77777777" w:rsidR="0096235D" w:rsidRPr="00DE20E0" w:rsidRDefault="00000000" w:rsidP="000A702B">
            <w:pPr>
              <w:spacing w:after="0" w:line="240" w:lineRule="auto"/>
              <w:jc w:val="center"/>
              <w:rPr>
                <w:rFonts w:ascii="Arial" w:eastAsia="Arial" w:hAnsi="Arial"/>
                <w:sz w:val="20"/>
                <w:szCs w:val="20"/>
                <w:rtl/>
              </w:rPr>
            </w:pPr>
            <w:r w:rsidRPr="00DE20E0">
              <w:rPr>
                <w:rFonts w:ascii="Arial" w:eastAsia="Arial" w:hAnsi="Arial"/>
                <w:sz w:val="20"/>
                <w:szCs w:val="20"/>
              </w:rPr>
              <w:br/>
              <w:t>+93 729850674</w:t>
            </w:r>
          </w:p>
          <w:p w14:paraId="650D7CF2" w14:textId="77777777" w:rsidR="00865455" w:rsidRPr="00DE20E0" w:rsidRDefault="00000000" w:rsidP="000A702B">
            <w:pPr>
              <w:spacing w:after="0" w:line="240" w:lineRule="auto"/>
              <w:jc w:val="center"/>
              <w:rPr>
                <w:rFonts w:ascii="Arial" w:eastAsia="Arial" w:hAnsi="Arial"/>
                <w:sz w:val="20"/>
                <w:szCs w:val="20"/>
                <w:rtl/>
              </w:rPr>
            </w:pPr>
            <w:r w:rsidRPr="00DE20E0">
              <w:rPr>
                <w:rFonts w:ascii="Arial" w:eastAsia="Arial" w:hAnsi="Arial"/>
                <w:sz w:val="20"/>
                <w:szCs w:val="20"/>
              </w:rPr>
              <w:br/>
              <w:t>+93 784897984</w:t>
            </w:r>
          </w:p>
          <w:p w14:paraId="711220D2" w14:textId="74E735F2" w:rsidR="0096235D" w:rsidRPr="00DE20E0" w:rsidRDefault="00000000" w:rsidP="000A702B">
            <w:pPr>
              <w:spacing w:after="0" w:line="240" w:lineRule="auto"/>
              <w:jc w:val="center"/>
              <w:rPr>
                <w:rFonts w:ascii="Arial" w:eastAsia="Arial" w:hAnsi="Arial"/>
                <w:sz w:val="20"/>
                <w:szCs w:val="20"/>
                <w:rtl/>
              </w:rPr>
            </w:pPr>
            <w:r w:rsidRPr="00DE20E0">
              <w:rPr>
                <w:rFonts w:ascii="Arial" w:eastAsia="Arial" w:hAnsi="Arial"/>
                <w:sz w:val="20"/>
                <w:szCs w:val="20"/>
              </w:rPr>
              <w:br/>
            </w:r>
            <w:hyperlink r:id="rId10" w:history="1">
              <w:r w:rsidR="0096235D" w:rsidRPr="00DE20E0">
                <w:rPr>
                  <w:rStyle w:val="Hyperlink"/>
                  <w:rFonts w:ascii="Arial" w:eastAsia="Arial" w:hAnsi="Arial"/>
                  <w:sz w:val="20"/>
                  <w:szCs w:val="20"/>
                </w:rPr>
                <w:t>khalidsahel25@gmail.com</w:t>
              </w:r>
            </w:hyperlink>
          </w:p>
          <w:p w14:paraId="639E6E7D" w14:textId="33A4E8B8" w:rsidR="0096235D" w:rsidRPr="00DE20E0" w:rsidRDefault="00000000" w:rsidP="00EF520C">
            <w:pPr>
              <w:spacing w:after="0" w:line="240" w:lineRule="auto"/>
              <w:jc w:val="center"/>
              <w:rPr>
                <w:rFonts w:ascii="Arial" w:eastAsia="Arial" w:hAnsi="Arial"/>
                <w:sz w:val="20"/>
                <w:szCs w:val="20"/>
                <w:rtl/>
              </w:rPr>
            </w:pPr>
            <w:r w:rsidRPr="00DE20E0">
              <w:rPr>
                <w:rFonts w:ascii="Arial" w:eastAsia="Arial" w:hAnsi="Arial"/>
                <w:sz w:val="20"/>
                <w:szCs w:val="20"/>
              </w:rPr>
              <w:br/>
            </w:r>
            <w:proofErr w:type="spellStart"/>
            <w:r w:rsidR="00EF520C" w:rsidRPr="00EF520C">
              <w:rPr>
                <w:rFonts w:ascii="Arial" w:eastAsia="Arial" w:hAnsi="Arial"/>
                <w:sz w:val="20"/>
                <w:szCs w:val="20"/>
              </w:rPr>
              <w:t>Charikar</w:t>
            </w:r>
            <w:proofErr w:type="spellEnd"/>
            <w:r w:rsidR="00EF520C" w:rsidRPr="00EF520C">
              <w:rPr>
                <w:rFonts w:ascii="Arial" w:eastAsia="Arial" w:hAnsi="Arial"/>
                <w:sz w:val="20"/>
                <w:szCs w:val="20"/>
              </w:rPr>
              <w:t xml:space="preserve">, </w:t>
            </w:r>
            <w:proofErr w:type="spellStart"/>
            <w:r w:rsidR="00EF520C" w:rsidRPr="00EF520C">
              <w:rPr>
                <w:rFonts w:ascii="Arial" w:eastAsia="Arial" w:hAnsi="Arial"/>
                <w:sz w:val="20"/>
                <w:szCs w:val="20"/>
              </w:rPr>
              <w:t>Parwan</w:t>
            </w:r>
            <w:proofErr w:type="spellEnd"/>
            <w:r w:rsidR="00EF520C" w:rsidRPr="00EF520C">
              <w:rPr>
                <w:rFonts w:ascii="Arial" w:eastAsia="Arial" w:hAnsi="Arial"/>
                <w:sz w:val="20"/>
                <w:szCs w:val="20"/>
              </w:rPr>
              <w:t>, Afghanistan</w:t>
            </w:r>
          </w:p>
          <w:p w14:paraId="4C34AA66" w14:textId="62F1718F" w:rsidR="00612EEC" w:rsidRPr="00DE20E0" w:rsidRDefault="00000000" w:rsidP="000A702B">
            <w:pPr>
              <w:spacing w:after="0" w:line="240" w:lineRule="auto"/>
              <w:jc w:val="center"/>
              <w:rPr>
                <w:rFonts w:ascii="Arial" w:eastAsia="Arial" w:hAnsi="Arial"/>
                <w:sz w:val="20"/>
                <w:szCs w:val="20"/>
                <w:rtl/>
              </w:rPr>
            </w:pPr>
            <w:r w:rsidRPr="00DE20E0">
              <w:rPr>
                <w:rFonts w:ascii="Arial" w:eastAsia="Arial" w:hAnsi="Arial"/>
                <w:sz w:val="20"/>
                <w:szCs w:val="20"/>
              </w:rPr>
              <w:br/>
              <w:t>GitHub:</w:t>
            </w:r>
            <w:r w:rsidRPr="00DE20E0">
              <w:rPr>
                <w:rFonts w:ascii="Arial" w:eastAsia="Arial" w:hAnsi="Arial"/>
                <w:sz w:val="20"/>
                <w:szCs w:val="20"/>
              </w:rPr>
              <w:br/>
              <w:t>github.com/Mohammad-Khalid-</w:t>
            </w:r>
            <w:proofErr w:type="spellStart"/>
            <w:r w:rsidRPr="00DE20E0">
              <w:rPr>
                <w:rFonts w:ascii="Arial" w:eastAsia="Arial" w:hAnsi="Arial"/>
                <w:sz w:val="20"/>
                <w:szCs w:val="20"/>
              </w:rPr>
              <w:t>sahil</w:t>
            </w:r>
            <w:proofErr w:type="spellEnd"/>
          </w:p>
          <w:p w14:paraId="1C25E117" w14:textId="77777777" w:rsidR="00865455" w:rsidRPr="00DE20E0" w:rsidRDefault="00865455" w:rsidP="000A702B">
            <w:pPr>
              <w:spacing w:after="0" w:line="240" w:lineRule="auto"/>
              <w:jc w:val="center"/>
              <w:rPr>
                <w:rFonts w:ascii="Arial" w:eastAsia="Arial" w:hAnsi="Arial"/>
                <w:sz w:val="20"/>
                <w:szCs w:val="20"/>
                <w:rtl/>
              </w:rPr>
            </w:pPr>
          </w:p>
          <w:p w14:paraId="47C9FB60" w14:textId="77777777" w:rsidR="00865455" w:rsidRPr="00DE20E0" w:rsidRDefault="00865455" w:rsidP="000A702B">
            <w:pPr>
              <w:spacing w:after="0" w:line="240" w:lineRule="auto"/>
              <w:jc w:val="center"/>
              <w:rPr>
                <w:rFonts w:asciiTheme="majorHAnsi" w:hAnsiTheme="majorHAnsi" w:cstheme="majorHAnsi"/>
                <w:sz w:val="20"/>
                <w:szCs w:val="20"/>
              </w:rPr>
            </w:pPr>
          </w:p>
          <w:p w14:paraId="058BD714" w14:textId="77777777" w:rsidR="00616790" w:rsidRDefault="00616790" w:rsidP="00616790">
            <w:pPr>
              <w:spacing w:after="60" w:line="240" w:lineRule="auto"/>
              <w:rPr>
                <w:rFonts w:asciiTheme="majorHAnsi" w:eastAsia="Arial" w:hAnsiTheme="majorHAnsi" w:cstheme="majorHAnsi"/>
                <w:b/>
                <w:color w:val="195AB4"/>
                <w:sz w:val="20"/>
                <w:szCs w:val="20"/>
                <w:rtl/>
              </w:rPr>
            </w:pPr>
            <w:r w:rsidRPr="00616790">
              <w:rPr>
                <w:rFonts w:asciiTheme="majorHAnsi" w:eastAsia="Arial" w:hAnsiTheme="majorHAnsi" w:cstheme="majorHAnsi"/>
                <w:b/>
                <w:color w:val="195AB4"/>
                <w:sz w:val="20"/>
                <w:szCs w:val="20"/>
              </w:rPr>
              <w:t>TECHNICAL SKILLS</w:t>
            </w:r>
          </w:p>
          <w:p w14:paraId="2D7D204E" w14:textId="4362DFA1" w:rsidR="00612EEC" w:rsidRPr="00DE20E0" w:rsidRDefault="00000000" w:rsidP="00616790">
            <w:pPr>
              <w:spacing w:after="60" w:line="240" w:lineRule="auto"/>
              <w:rPr>
                <w:rFonts w:asciiTheme="majorHAnsi" w:hAnsiTheme="majorHAnsi" w:cstheme="majorHAnsi"/>
                <w:sz w:val="20"/>
                <w:szCs w:val="20"/>
              </w:rPr>
            </w:pPr>
            <w:r w:rsidRPr="00DE20E0">
              <w:rPr>
                <w:rFonts w:asciiTheme="majorHAnsi" w:eastAsia="Arial" w:hAnsiTheme="majorHAnsi" w:cstheme="majorHAnsi"/>
                <w:color w:val="195AB4"/>
                <w:sz w:val="20"/>
                <w:szCs w:val="20"/>
              </w:rPr>
              <w:t>──────</w:t>
            </w:r>
          </w:p>
          <w:p w14:paraId="43033795" w14:textId="5337AE7C" w:rsidR="00205096" w:rsidRDefault="00616790" w:rsidP="00616790">
            <w:pPr>
              <w:pStyle w:val="ListBullet"/>
              <w:numPr>
                <w:ilvl w:val="0"/>
                <w:numId w:val="0"/>
              </w:numPr>
            </w:pPr>
            <w:r w:rsidRPr="00616790">
              <w:rPr>
                <w:b/>
                <w:bCs/>
              </w:rPr>
              <w:t>Frontend:</w:t>
            </w:r>
            <w:r w:rsidRPr="00616790">
              <w:t xml:space="preserve"> HTML5, CSS3, JavaScript, React.js, Next.js (Foundational)</w:t>
            </w:r>
            <w:r w:rsidR="00A50C9A">
              <w:rPr>
                <w:b/>
              </w:rPr>
              <w:br/>
              <w:t>Backend:</w:t>
            </w:r>
            <w:r w:rsidRPr="00616790">
              <w:t xml:space="preserve"> Node.js, Express.js, Python (Foundational), RESTful APIs</w:t>
            </w:r>
            <w:r w:rsidRPr="00616790">
              <w:rPr>
                <w:b/>
                <w:bCs/>
              </w:rPr>
              <w:br/>
              <w:t>Mobile:</w:t>
            </w:r>
            <w:r w:rsidRPr="00616790">
              <w:t xml:space="preserve"> Flutter, Dart</w:t>
            </w:r>
            <w:r w:rsidR="00A50C9A">
              <w:rPr>
                <w:b/>
              </w:rPr>
              <w:br/>
              <w:t>Databases:</w:t>
            </w:r>
            <w:r w:rsidRPr="00616790">
              <w:t xml:space="preserve"> MongoDB, Mongoose, MySQL</w:t>
            </w:r>
            <w:r w:rsidRPr="00616790">
              <w:rPr>
                <w:b/>
              </w:rPr>
              <w:br/>
              <w:t>Styling:</w:t>
            </w:r>
            <w:r w:rsidRPr="00616790">
              <w:rPr>
                <w:bCs/>
              </w:rPr>
              <w:t xml:space="preserve"> Tailwind CSS, Bootstrap</w:t>
            </w:r>
            <w:r w:rsidRPr="00616790">
              <w:rPr>
                <w:b/>
              </w:rPr>
              <w:br/>
              <w:t>Tools:</w:t>
            </w:r>
            <w:r w:rsidRPr="00616790">
              <w:t xml:space="preserve"> Git, GitHub, Postman, </w:t>
            </w:r>
            <w:proofErr w:type="spellStart"/>
            <w:r w:rsidRPr="00616790">
              <w:t>npm</w:t>
            </w:r>
            <w:proofErr w:type="spellEnd"/>
          </w:p>
          <w:p w14:paraId="2C62DAF1" w14:textId="4E365624" w:rsidR="00612EEC" w:rsidRPr="00DE20E0" w:rsidRDefault="00000000" w:rsidP="00D036F5">
            <w:pPr>
              <w:spacing w:before="100" w:after="20" w:line="240" w:lineRule="auto"/>
              <w:rPr>
                <w:rFonts w:asciiTheme="majorHAnsi" w:hAnsiTheme="majorHAnsi" w:cstheme="majorHAnsi"/>
                <w:sz w:val="20"/>
                <w:szCs w:val="20"/>
              </w:rPr>
            </w:pPr>
            <w:r w:rsidRPr="00DE20E0">
              <w:rPr>
                <w:rFonts w:asciiTheme="majorHAnsi" w:eastAsia="Arial" w:hAnsiTheme="majorHAnsi" w:cstheme="majorHAnsi"/>
                <w:b/>
                <w:color w:val="3478F6"/>
                <w:sz w:val="20"/>
                <w:szCs w:val="20"/>
              </w:rPr>
              <w:t>LANGUAGES</w:t>
            </w:r>
          </w:p>
          <w:p w14:paraId="6776190E" w14:textId="68825EA8" w:rsidR="00612EEC" w:rsidRPr="00DE20E0" w:rsidRDefault="00000000">
            <w:pPr>
              <w:spacing w:after="60" w:line="240" w:lineRule="auto"/>
              <w:rPr>
                <w:rFonts w:asciiTheme="majorHAnsi" w:hAnsiTheme="majorHAnsi" w:cstheme="majorHAnsi"/>
                <w:sz w:val="20"/>
                <w:szCs w:val="20"/>
              </w:rPr>
            </w:pPr>
            <w:r w:rsidRPr="00DE20E0">
              <w:rPr>
                <w:rFonts w:asciiTheme="majorHAnsi" w:eastAsia="Arial" w:hAnsiTheme="majorHAnsi" w:cstheme="majorHAnsi"/>
                <w:color w:val="3478F6"/>
                <w:sz w:val="20"/>
                <w:szCs w:val="20"/>
              </w:rPr>
              <w:t>──────</w:t>
            </w:r>
          </w:p>
          <w:p w14:paraId="06B17D2F" w14:textId="391CE3DB" w:rsidR="004132C6" w:rsidRPr="00DE20E0" w:rsidRDefault="00FE2CE9" w:rsidP="00862ED1">
            <w:pPr>
              <w:tabs>
                <w:tab w:val="left" w:pos="2520"/>
              </w:tabs>
              <w:spacing w:after="40" w:line="240" w:lineRule="auto"/>
              <w:rPr>
                <w:rFonts w:ascii="Arial" w:hAnsi="Arial"/>
                <w:sz w:val="20"/>
                <w:szCs w:val="20"/>
              </w:rPr>
            </w:pPr>
            <w:r w:rsidRPr="00DE20E0">
              <w:rPr>
                <w:rFonts w:ascii="Arial" w:hAnsi="Arial"/>
                <w:b/>
                <w:sz w:val="20"/>
                <w:szCs w:val="20"/>
              </w:rPr>
              <w:t>Dari</w:t>
            </w:r>
            <w:r w:rsidRPr="00DE20E0">
              <w:rPr>
                <w:rFonts w:ascii="Arial" w:hAnsi="Arial"/>
                <w:sz w:val="20"/>
                <w:szCs w:val="20"/>
              </w:rPr>
              <w:t xml:space="preserve"> </w:t>
            </w:r>
            <w:r w:rsidR="00862ED1" w:rsidRPr="00862ED1">
              <w:rPr>
                <w:rFonts w:ascii="Arial" w:hAnsi="Arial"/>
                <w:sz w:val="20"/>
                <w:szCs w:val="20"/>
              </w:rPr>
              <w:t>— Native</w:t>
            </w:r>
          </w:p>
          <w:p w14:paraId="6FA16150" w14:textId="4C3F1974" w:rsidR="004132C6" w:rsidRPr="00DE20E0" w:rsidRDefault="005444F7" w:rsidP="00862ED1">
            <w:pPr>
              <w:tabs>
                <w:tab w:val="left" w:pos="2520"/>
              </w:tabs>
              <w:spacing w:after="40" w:line="240" w:lineRule="auto"/>
              <w:rPr>
                <w:rFonts w:ascii="Arial" w:hAnsi="Arial"/>
                <w:i/>
                <w:sz w:val="20"/>
                <w:szCs w:val="20"/>
              </w:rPr>
            </w:pPr>
            <w:r w:rsidRPr="00DE20E0">
              <w:rPr>
                <w:rFonts w:ascii="Arial" w:hAnsi="Arial"/>
                <w:b/>
                <w:sz w:val="20"/>
                <w:szCs w:val="20"/>
              </w:rPr>
              <w:t>Pashto</w:t>
            </w:r>
            <w:r w:rsidRPr="00DE20E0">
              <w:rPr>
                <w:rFonts w:ascii="Arial" w:hAnsi="Arial"/>
                <w:sz w:val="20"/>
                <w:szCs w:val="20"/>
              </w:rPr>
              <w:t xml:space="preserve"> </w:t>
            </w:r>
            <w:r w:rsidR="00862ED1" w:rsidRPr="00862ED1">
              <w:rPr>
                <w:rFonts w:ascii="Arial" w:hAnsi="Arial"/>
                <w:sz w:val="20"/>
                <w:szCs w:val="20"/>
              </w:rPr>
              <w:t>— Basic / Intermediate</w:t>
            </w:r>
            <w:r>
              <w:rPr>
                <w:rFonts w:ascii="Arial" w:hAnsi="Arial"/>
                <w:b/>
                <w:color w:val="2F80BE"/>
                <w:sz w:val="16"/>
              </w:rPr>
              <w:tab/>
            </w:r>
          </w:p>
          <w:p w14:paraId="2A41DE5A" w14:textId="319C05AB" w:rsidR="00612EEC" w:rsidRPr="00DE20E0" w:rsidRDefault="005444F7" w:rsidP="00981E94">
            <w:pPr>
              <w:tabs>
                <w:tab w:val="left" w:pos="2520"/>
              </w:tabs>
              <w:spacing w:after="40" w:line="240" w:lineRule="auto"/>
              <w:rPr>
                <w:rFonts w:asciiTheme="majorHAnsi" w:hAnsiTheme="majorHAnsi" w:cstheme="majorHAnsi"/>
                <w:sz w:val="20"/>
                <w:szCs w:val="20"/>
              </w:rPr>
            </w:pPr>
            <w:r w:rsidRPr="00DE20E0">
              <w:rPr>
                <w:rFonts w:ascii="Arial" w:hAnsi="Arial"/>
                <w:b/>
                <w:sz w:val="20"/>
                <w:szCs w:val="20"/>
              </w:rPr>
              <w:t>English</w:t>
            </w:r>
            <w:r w:rsidRPr="00DE20E0">
              <w:rPr>
                <w:rFonts w:ascii="Arial" w:hAnsi="Arial"/>
                <w:sz w:val="20"/>
                <w:szCs w:val="20"/>
              </w:rPr>
              <w:t xml:space="preserve"> </w:t>
            </w:r>
            <w:r w:rsidR="00981E94" w:rsidRPr="00981E94">
              <w:rPr>
                <w:rFonts w:ascii="Arial" w:hAnsi="Arial"/>
                <w:sz w:val="20"/>
                <w:szCs w:val="20"/>
              </w:rPr>
              <w:t>— Intermediate</w:t>
            </w:r>
            <w:r>
              <w:rPr>
                <w:rFonts w:ascii="Arial" w:hAnsi="Arial"/>
                <w:b/>
                <w:color w:val="2F80BE"/>
                <w:sz w:val="16"/>
              </w:rPr>
              <w:tab/>
            </w:r>
          </w:p>
          <w:p w14:paraId="130BE636" w14:textId="0450EC74" w:rsidR="000E1DF9" w:rsidRPr="00DE20E0" w:rsidRDefault="000E1DF9" w:rsidP="000E1DF9">
            <w:pPr>
              <w:pStyle w:val="ListBullet"/>
              <w:numPr>
                <w:ilvl w:val="0"/>
                <w:numId w:val="0"/>
              </w:numPr>
              <w:spacing w:after="0" w:line="240" w:lineRule="auto"/>
              <w:ind w:left="360"/>
              <w:rPr>
                <w:rFonts w:asciiTheme="majorHAnsi" w:hAnsiTheme="majorHAnsi" w:cstheme="majorHAnsi"/>
                <w:sz w:val="20"/>
                <w:szCs w:val="20"/>
              </w:rPr>
            </w:pPr>
          </w:p>
          <w:p w14:paraId="3BFBEEE6" w14:textId="0647BBB7" w:rsidR="00612EEC" w:rsidRPr="00DE20E0" w:rsidRDefault="00000000">
            <w:pPr>
              <w:spacing w:before="100" w:after="20" w:line="240" w:lineRule="auto"/>
              <w:rPr>
                <w:rFonts w:asciiTheme="majorHAnsi" w:hAnsiTheme="majorHAnsi" w:cstheme="majorHAnsi"/>
                <w:sz w:val="20"/>
                <w:szCs w:val="20"/>
              </w:rPr>
            </w:pPr>
            <w:r w:rsidRPr="00DE20E0">
              <w:rPr>
                <w:rFonts w:asciiTheme="majorHAnsi" w:eastAsia="Arial" w:hAnsiTheme="majorHAnsi" w:cstheme="majorHAnsi"/>
                <w:b/>
                <w:color w:val="27AE60"/>
                <w:sz w:val="20"/>
                <w:szCs w:val="20"/>
              </w:rPr>
              <w:t>HOBBIES</w:t>
            </w:r>
          </w:p>
          <w:p w14:paraId="4B08BCFA" w14:textId="650C4776" w:rsidR="00612EEC" w:rsidRPr="00DE20E0" w:rsidRDefault="00000000">
            <w:pPr>
              <w:spacing w:after="60" w:line="240" w:lineRule="auto"/>
              <w:rPr>
                <w:rFonts w:asciiTheme="majorHAnsi" w:hAnsiTheme="majorHAnsi" w:cstheme="majorHAnsi"/>
                <w:sz w:val="20"/>
                <w:szCs w:val="20"/>
              </w:rPr>
            </w:pPr>
            <w:r w:rsidRPr="00DE20E0">
              <w:rPr>
                <w:rFonts w:asciiTheme="majorHAnsi" w:eastAsia="Arial" w:hAnsiTheme="majorHAnsi" w:cstheme="majorHAnsi"/>
                <w:color w:val="27AE60"/>
                <w:sz w:val="20"/>
                <w:szCs w:val="20"/>
              </w:rPr>
              <w:t>──────</w:t>
            </w:r>
          </w:p>
          <w:p w14:paraId="7DB4E1DC" w14:textId="2D808D26" w:rsidR="004A63B9" w:rsidRPr="00DE20E0" w:rsidRDefault="00000000" w:rsidP="00205096">
            <w:pPr>
              <w:pStyle w:val="ListBullet"/>
            </w:pPr>
            <w:r w:rsidRPr="00DE20E0">
              <w:t>Reading</w:t>
            </w:r>
          </w:p>
          <w:p w14:paraId="0F067491" w14:textId="77777777" w:rsidR="00D02E79" w:rsidRPr="00DE20E0" w:rsidRDefault="003E5653" w:rsidP="00205096">
            <w:pPr>
              <w:pStyle w:val="ListBullet"/>
            </w:pPr>
            <w:r w:rsidRPr="00DE20E0">
              <w:t>Coding</w:t>
            </w:r>
            <w:r w:rsidR="008C3E8A" w:rsidRPr="00DE20E0">
              <w:t xml:space="preserve"> </w:t>
            </w:r>
          </w:p>
          <w:p w14:paraId="6883CADD" w14:textId="5F351534" w:rsidR="00FD1237" w:rsidRPr="00FD1237" w:rsidRDefault="008C3E8A" w:rsidP="00205096">
            <w:pPr>
              <w:pStyle w:val="ListBullet"/>
              <w:rPr>
                <w:sz w:val="19"/>
                <w:szCs w:val="19"/>
              </w:rPr>
            </w:pPr>
            <w:r w:rsidRPr="00DE20E0">
              <w:t>Football</w:t>
            </w:r>
          </w:p>
        </w:tc>
        <w:tc>
          <w:tcPr>
            <w:tcW w:w="5904" w:type="dxa"/>
            <w:tcMar>
              <w:top w:w="50" w:type="dxa"/>
              <w:left w:w="80" w:type="dxa"/>
              <w:bottom w:w="50" w:type="dxa"/>
              <w:right w:w="80" w:type="dxa"/>
            </w:tcMar>
          </w:tcPr>
          <w:p w14:paraId="230A6584" w14:textId="77777777" w:rsidR="00612EEC" w:rsidRPr="003D0D3A" w:rsidRDefault="00612EEC">
            <w:pPr>
              <w:spacing w:after="0" w:line="240" w:lineRule="auto"/>
              <w:rPr>
                <w:rFonts w:asciiTheme="majorHAnsi" w:hAnsiTheme="majorHAnsi" w:cstheme="majorHAnsi"/>
                <w:sz w:val="19"/>
                <w:szCs w:val="19"/>
              </w:rPr>
            </w:pPr>
          </w:p>
          <w:tbl>
            <w:tblPr>
              <w:tblW w:w="0" w:type="auto"/>
              <w:tblLook w:val="04A0" w:firstRow="1" w:lastRow="0" w:firstColumn="1" w:lastColumn="0" w:noHBand="0" w:noVBand="1"/>
            </w:tblPr>
            <w:tblGrid>
              <w:gridCol w:w="5904"/>
            </w:tblGrid>
            <w:tr w:rsidR="00612EEC" w:rsidRPr="003D0D3A" w14:paraId="552DCF61" w14:textId="77777777">
              <w:tc>
                <w:tcPr>
                  <w:tcW w:w="5904" w:type="dxa"/>
                  <w:shd w:val="clear" w:color="auto" w:fill="D6EFFF"/>
                </w:tcPr>
                <w:p w14:paraId="60E53BA3" w14:textId="77777777" w:rsidR="00612EEC" w:rsidRPr="003D0D3A" w:rsidRDefault="00000000">
                  <w:pPr>
                    <w:spacing w:after="0" w:line="240" w:lineRule="auto"/>
                    <w:rPr>
                      <w:rFonts w:asciiTheme="majorHAnsi" w:hAnsiTheme="majorHAnsi" w:cstheme="majorHAnsi"/>
                      <w:sz w:val="19"/>
                      <w:szCs w:val="19"/>
                    </w:rPr>
                  </w:pPr>
                  <w:r w:rsidRPr="003D0D3A">
                    <w:rPr>
                      <w:rFonts w:asciiTheme="majorHAnsi" w:hAnsiTheme="majorHAnsi" w:cstheme="majorHAnsi"/>
                      <w:b/>
                      <w:color w:val="195AB4"/>
                      <w:sz w:val="19"/>
                      <w:szCs w:val="19"/>
                    </w:rPr>
                    <w:t>SUMMARY</w:t>
                  </w:r>
                </w:p>
              </w:tc>
            </w:tr>
          </w:tbl>
          <w:p w14:paraId="728DE362" w14:textId="7DE11DA6" w:rsidR="00066C34" w:rsidRPr="00C342DE" w:rsidRDefault="00000000" w:rsidP="0099113B">
            <w:pPr>
              <w:spacing w:after="80" w:line="240" w:lineRule="auto"/>
              <w:rPr>
                <w:rFonts w:cstheme="majorHAnsi"/>
                <w:sz w:val="19"/>
                <w:szCs w:val="19"/>
                <w:rtl/>
                <w:lang w:bidi="prs-AF"/>
              </w:rPr>
            </w:pPr>
            <w:r w:rsidRPr="003D0D3A">
              <w:rPr>
                <w:rFonts w:ascii="Arial" w:hAnsi="Arial"/>
                <w:sz w:val="19"/>
                <w:szCs w:val="19"/>
              </w:rPr>
              <w:br/>
              <w:t>Computer Science graduate specializing in Software Engineering, with academic and project-based experience in web application development, databases, RESTful APIs, and responsive user interfaces. Proficient in React.js, Node.js, Express.js, MongoDB, and related development tools, with foundational knowledge of Python and Next.js gained through recent study. Motivated to grow as an entry-level Software Developer and apply these skills in practical projects while continuing to strengthen Python and Next.js development.</w:t>
            </w:r>
          </w:p>
          <w:tbl>
            <w:tblPr>
              <w:tblW w:w="0" w:type="auto"/>
              <w:tblLook w:val="04A0" w:firstRow="1" w:lastRow="0" w:firstColumn="1" w:lastColumn="0" w:noHBand="0" w:noVBand="1"/>
            </w:tblPr>
            <w:tblGrid>
              <w:gridCol w:w="5904"/>
            </w:tblGrid>
            <w:tr w:rsidR="00612EEC" w:rsidRPr="00C342DE" w14:paraId="2CE81E58" w14:textId="77777777">
              <w:tc>
                <w:tcPr>
                  <w:tcW w:w="5904" w:type="dxa"/>
                  <w:shd w:val="clear" w:color="auto" w:fill="DDF7E3"/>
                </w:tcPr>
                <w:p w14:paraId="6801ECD9" w14:textId="77777777" w:rsidR="00612EEC" w:rsidRPr="00C342DE" w:rsidRDefault="00000000">
                  <w:pPr>
                    <w:spacing w:after="0" w:line="240" w:lineRule="auto"/>
                    <w:rPr>
                      <w:rFonts w:cstheme="majorHAnsi"/>
                      <w:sz w:val="19"/>
                      <w:szCs w:val="19"/>
                    </w:rPr>
                  </w:pPr>
                  <w:r w:rsidRPr="00C342DE">
                    <w:rPr>
                      <w:rFonts w:cstheme="majorHAnsi"/>
                      <w:b/>
                      <w:color w:val="27AE60"/>
                      <w:sz w:val="19"/>
                      <w:szCs w:val="19"/>
                    </w:rPr>
                    <w:t>TECHNICAL EXPERIENCE</w:t>
                  </w:r>
                </w:p>
              </w:tc>
            </w:tr>
          </w:tbl>
          <w:p w14:paraId="5190BE90" w14:textId="2E2A121F" w:rsidR="00612EEC" w:rsidRPr="00C342DE" w:rsidRDefault="00612EEC">
            <w:pPr>
              <w:spacing w:after="60" w:line="240" w:lineRule="auto"/>
              <w:rPr>
                <w:rFonts w:cstheme="majorHAnsi"/>
                <w:sz w:val="19"/>
                <w:szCs w:val="19"/>
              </w:rPr>
            </w:pPr>
          </w:p>
          <w:p w14:paraId="335852D9" w14:textId="310F328E" w:rsidR="00BB3A75" w:rsidRPr="00C342DE" w:rsidRDefault="00BB3A75" w:rsidP="00BB3A75">
            <w:pPr>
              <w:pStyle w:val="ListBullet"/>
              <w:spacing w:after="30"/>
              <w:rPr>
                <w:sz w:val="19"/>
                <w:szCs w:val="19"/>
              </w:rPr>
            </w:pPr>
            <w:r w:rsidRPr="00C342DE">
              <w:rPr>
                <w:sz w:val="19"/>
                <w:szCs w:val="19"/>
              </w:rPr>
              <w:t>Built academic and personal software projects using React.js, Node.js, Express.js, MongoDB, and RESTful APIs.</w:t>
            </w:r>
          </w:p>
          <w:p w14:paraId="5E6F0C0C" w14:textId="1389869D" w:rsidR="00BB3A75" w:rsidRPr="00C342DE" w:rsidRDefault="00BB3A75" w:rsidP="00BB3A75">
            <w:pPr>
              <w:pStyle w:val="ListBullet"/>
              <w:spacing w:after="30"/>
              <w:rPr>
                <w:sz w:val="19"/>
                <w:szCs w:val="19"/>
              </w:rPr>
            </w:pPr>
            <w:r w:rsidRPr="00C342DE">
              <w:rPr>
                <w:sz w:val="19"/>
                <w:szCs w:val="19"/>
              </w:rPr>
              <w:t>Developed responsive web interfaces and database-driven features for software development projects.</w:t>
            </w:r>
          </w:p>
          <w:p w14:paraId="652E118F" w14:textId="4F84E678" w:rsidR="00BB3A75" w:rsidRPr="00C342DE" w:rsidRDefault="00BB3A75" w:rsidP="00BB3A75">
            <w:pPr>
              <w:pStyle w:val="ListBullet"/>
              <w:spacing w:after="30"/>
              <w:rPr>
                <w:sz w:val="19"/>
                <w:szCs w:val="19"/>
              </w:rPr>
            </w:pPr>
            <w:r w:rsidRPr="00C342DE">
              <w:rPr>
                <w:sz w:val="19"/>
                <w:szCs w:val="19"/>
              </w:rPr>
              <w:t>Implemented backend APIs and integrated MongoDB for application data management and workflows.</w:t>
            </w:r>
          </w:p>
          <w:p w14:paraId="336475B0" w14:textId="1EEC0FA9" w:rsidR="00BB3A75" w:rsidRPr="00C342DE" w:rsidRDefault="00BB3A75" w:rsidP="00BB3A75">
            <w:pPr>
              <w:pStyle w:val="ListBullet"/>
              <w:spacing w:after="30"/>
              <w:rPr>
                <w:sz w:val="19"/>
                <w:szCs w:val="19"/>
              </w:rPr>
            </w:pPr>
            <w:r w:rsidRPr="00C342DE">
              <w:rPr>
                <w:sz w:val="19"/>
                <w:szCs w:val="19"/>
              </w:rPr>
              <w:t xml:space="preserve">Used Git, GitHub, Postman, </w:t>
            </w:r>
            <w:proofErr w:type="spellStart"/>
            <w:r w:rsidRPr="00C342DE">
              <w:rPr>
                <w:sz w:val="19"/>
                <w:szCs w:val="19"/>
              </w:rPr>
              <w:t>npm</w:t>
            </w:r>
            <w:proofErr w:type="spellEnd"/>
            <w:r w:rsidRPr="00C342DE">
              <w:rPr>
                <w:sz w:val="19"/>
                <w:szCs w:val="19"/>
              </w:rPr>
              <w:t>, and other development tools during project work.</w:t>
            </w:r>
          </w:p>
          <w:p w14:paraId="3003B981" w14:textId="046A080A" w:rsidR="00BB3A75" w:rsidRPr="00C342DE" w:rsidRDefault="00BB3A75" w:rsidP="00BB3A75">
            <w:pPr>
              <w:pStyle w:val="ListBullet"/>
              <w:spacing w:after="30"/>
              <w:rPr>
                <w:sz w:val="19"/>
                <w:szCs w:val="19"/>
              </w:rPr>
            </w:pPr>
            <w:r w:rsidRPr="00C342DE">
              <w:rPr>
                <w:sz w:val="19"/>
                <w:szCs w:val="19"/>
              </w:rPr>
              <w:t>Worked effectively in team-based software development projects and followed structured development practices.</w:t>
            </w:r>
          </w:p>
          <w:p w14:paraId="19F0582A" w14:textId="0CFDF9D3" w:rsidR="00BB3A75" w:rsidRPr="00C342DE" w:rsidRDefault="00BB3A75" w:rsidP="00BB3A75">
            <w:pPr>
              <w:pStyle w:val="ListBullet"/>
              <w:spacing w:after="30"/>
              <w:rPr>
                <w:sz w:val="19"/>
                <w:szCs w:val="19"/>
              </w:rPr>
            </w:pPr>
            <w:r w:rsidRPr="00C342DE">
              <w:rPr>
                <w:sz w:val="19"/>
                <w:szCs w:val="19"/>
              </w:rPr>
              <w:t>Currently strengthening practical skills in Python and Next.js through study and hands-on learning; no professional experience with these technologies yet.</w:t>
            </w:r>
          </w:p>
          <w:p w14:paraId="762AF62E" w14:textId="78CABF7A" w:rsidR="004060A1" w:rsidRPr="009F7EA3" w:rsidRDefault="00BB3A75" w:rsidP="009F7EA3">
            <w:pPr>
              <w:pStyle w:val="ListBullet"/>
              <w:spacing w:after="30" w:line="240" w:lineRule="auto"/>
              <w:rPr>
                <w:rFonts w:cstheme="majorHAnsi"/>
                <w:sz w:val="19"/>
                <w:szCs w:val="19"/>
              </w:rPr>
            </w:pPr>
            <w:r w:rsidRPr="00C342DE">
              <w:rPr>
                <w:sz w:val="19"/>
                <w:szCs w:val="19"/>
              </w:rPr>
              <w:t>Comfortable learning new frameworks, tools, and development practices as an entry-level Software Developer.</w:t>
            </w:r>
          </w:p>
          <w:tbl>
            <w:tblPr>
              <w:tblW w:w="0" w:type="auto"/>
              <w:tblLook w:val="04A0" w:firstRow="1" w:lastRow="0" w:firstColumn="1" w:lastColumn="0" w:noHBand="0" w:noVBand="1"/>
            </w:tblPr>
            <w:tblGrid>
              <w:gridCol w:w="5904"/>
            </w:tblGrid>
            <w:tr w:rsidR="00612EEC" w:rsidRPr="003D0D3A" w14:paraId="4618A6B1" w14:textId="77777777">
              <w:tc>
                <w:tcPr>
                  <w:tcW w:w="5904" w:type="dxa"/>
                  <w:shd w:val="clear" w:color="auto" w:fill="FFF0D9"/>
                </w:tcPr>
                <w:p w14:paraId="69358ABF" w14:textId="77777777" w:rsidR="00612EEC" w:rsidRPr="003D0D3A" w:rsidRDefault="00000000">
                  <w:pPr>
                    <w:spacing w:after="0" w:line="240" w:lineRule="auto"/>
                    <w:rPr>
                      <w:rFonts w:asciiTheme="majorHAnsi" w:hAnsiTheme="majorHAnsi" w:cstheme="majorHAnsi"/>
                      <w:sz w:val="19"/>
                      <w:szCs w:val="19"/>
                    </w:rPr>
                  </w:pPr>
                  <w:r w:rsidRPr="003D0D3A">
                    <w:rPr>
                      <w:rFonts w:asciiTheme="majorHAnsi" w:hAnsiTheme="majorHAnsi" w:cstheme="majorHAnsi"/>
                      <w:b/>
                      <w:color w:val="F39C12"/>
                      <w:sz w:val="19"/>
                      <w:szCs w:val="19"/>
                    </w:rPr>
                    <w:t>PROJECTS</w:t>
                  </w:r>
                </w:p>
              </w:tc>
            </w:tr>
          </w:tbl>
          <w:p w14:paraId="641B88AF" w14:textId="393ACA6D" w:rsidR="00612EEC" w:rsidRDefault="00612EEC">
            <w:pPr>
              <w:spacing w:after="60" w:line="240" w:lineRule="auto"/>
              <w:rPr>
                <w:rFonts w:asciiTheme="majorHAnsi" w:eastAsia="Arial" w:hAnsiTheme="majorHAnsi" w:cstheme="majorHAnsi"/>
                <w:color w:val="F39C12"/>
                <w:sz w:val="19"/>
                <w:szCs w:val="19"/>
              </w:rPr>
            </w:pPr>
          </w:p>
          <w:p w14:paraId="0845A678" w14:textId="07509089" w:rsidR="0099113B" w:rsidRPr="0099113B" w:rsidRDefault="0099113B" w:rsidP="0099113B">
            <w:pPr>
              <w:spacing w:after="60" w:line="240" w:lineRule="auto"/>
              <w:rPr>
                <w:rFonts w:asciiTheme="majorHAnsi" w:hAnsiTheme="majorHAnsi" w:cstheme="majorHAnsi"/>
                <w:b/>
                <w:bCs/>
                <w:sz w:val="19"/>
                <w:szCs w:val="19"/>
              </w:rPr>
            </w:pPr>
            <w:r w:rsidRPr="0099113B">
              <w:rPr>
                <w:rFonts w:asciiTheme="majorHAnsi" w:hAnsiTheme="majorHAnsi" w:cstheme="majorHAnsi"/>
                <w:b/>
                <w:bCs/>
                <w:sz w:val="19"/>
                <w:szCs w:val="19"/>
              </w:rPr>
              <w:t>Pharmacy Management Desktop Application</w:t>
            </w:r>
          </w:p>
          <w:p w14:paraId="7CAB8FE8" w14:textId="77777777" w:rsidR="00A34C53" w:rsidRPr="00A34C53" w:rsidRDefault="00A34C53" w:rsidP="00A34C53">
            <w:p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b/>
                <w:bCs/>
                <w:sz w:val="19"/>
                <w:szCs w:val="19"/>
              </w:rPr>
              <w:t>React.js | Tailwind CSS | Node.js | Express.js | MongoDB</w:t>
            </w:r>
          </w:p>
          <w:p w14:paraId="5CBCC532" w14:textId="77777777" w:rsidR="00A34C53" w:rsidRPr="00A34C53" w:rsidRDefault="00A34C53" w:rsidP="00A34C53">
            <w:pPr>
              <w:numPr>
                <w:ilvl w:val="0"/>
                <w:numId w:val="16"/>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Developed a desktop pharmacy management system with RESTful APIs and a responsive user interface.</w:t>
            </w:r>
          </w:p>
          <w:p w14:paraId="50E5EA34" w14:textId="77777777" w:rsidR="00A34C53" w:rsidRPr="00A34C53" w:rsidRDefault="00A34C53" w:rsidP="00A34C53">
            <w:pPr>
              <w:numPr>
                <w:ilvl w:val="0"/>
                <w:numId w:val="16"/>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Integrated MongoDB and implemented inventory, sales, and purchase workflows.</w:t>
            </w:r>
          </w:p>
          <w:p w14:paraId="1F569AF8" w14:textId="77777777" w:rsidR="00A34C53" w:rsidRPr="00A34C53" w:rsidRDefault="00A34C53" w:rsidP="00A34C53">
            <w:pPr>
              <w:spacing w:after="60" w:line="240" w:lineRule="auto"/>
              <w:rPr>
                <w:rFonts w:asciiTheme="majorHAnsi" w:eastAsia="Arial" w:hAnsiTheme="majorHAnsi" w:cstheme="majorHAnsi"/>
                <w:b/>
                <w:bCs/>
                <w:sz w:val="19"/>
                <w:szCs w:val="19"/>
              </w:rPr>
            </w:pPr>
            <w:r w:rsidRPr="00A34C53">
              <w:rPr>
                <w:rFonts w:asciiTheme="majorHAnsi" w:eastAsia="Arial" w:hAnsiTheme="majorHAnsi" w:cstheme="majorHAnsi"/>
                <w:b/>
                <w:bCs/>
                <w:sz w:val="19"/>
                <w:szCs w:val="19"/>
              </w:rPr>
              <w:t>Nokta Academy Management System — Web &amp; Mobile</w:t>
            </w:r>
          </w:p>
          <w:p w14:paraId="5883D9E9" w14:textId="77777777" w:rsidR="00A34C53" w:rsidRPr="00A34C53" w:rsidRDefault="00A34C53" w:rsidP="00A34C53">
            <w:p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b/>
                <w:bCs/>
                <w:sz w:val="19"/>
                <w:szCs w:val="19"/>
              </w:rPr>
              <w:t>React.js | Tailwind CSS | Flutter | Dart | Node.js | Express.js | MongoDB</w:t>
            </w:r>
          </w:p>
          <w:p w14:paraId="554B93DD" w14:textId="77777777" w:rsidR="00A34C53" w:rsidRPr="00A34C53" w:rsidRDefault="00A34C53" w:rsidP="00A34C53">
            <w:pPr>
              <w:numPr>
                <w:ilvl w:val="0"/>
                <w:numId w:val="17"/>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Developed a full-stack academy management system for web and mobile platforms.</w:t>
            </w:r>
          </w:p>
          <w:p w14:paraId="4F74656B" w14:textId="77777777" w:rsidR="00A34C53" w:rsidRPr="00A34C53" w:rsidRDefault="00A34C53" w:rsidP="00A34C53">
            <w:pPr>
              <w:numPr>
                <w:ilvl w:val="0"/>
                <w:numId w:val="17"/>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Built RESTful APIs, integrated MongoDB, and developed responsive web/mobile interfaces.</w:t>
            </w:r>
          </w:p>
          <w:p w14:paraId="3F63956F" w14:textId="77777777" w:rsidR="00A34C53" w:rsidRPr="00A34C53" w:rsidRDefault="00A34C53" w:rsidP="00A34C53">
            <w:pPr>
              <w:numPr>
                <w:ilvl w:val="0"/>
                <w:numId w:val="17"/>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Implemented academic, attendance, examination, finance, reporting, and administrative modules.</w:t>
            </w:r>
          </w:p>
          <w:p w14:paraId="6A689BD0" w14:textId="77777777" w:rsidR="00A34C53" w:rsidRPr="00A34C53" w:rsidRDefault="00A34C53" w:rsidP="00A34C53">
            <w:pPr>
              <w:numPr>
                <w:ilvl w:val="0"/>
                <w:numId w:val="17"/>
              </w:num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sz w:val="19"/>
                <w:szCs w:val="19"/>
              </w:rPr>
              <w:t>Added real-time chat and calling features to support user communication.</w:t>
            </w:r>
          </w:p>
          <w:p w14:paraId="4A2E6842" w14:textId="77777777" w:rsidR="00A34C53" w:rsidRPr="00A34C53" w:rsidRDefault="00A34C53" w:rsidP="00A34C53">
            <w:pPr>
              <w:spacing w:after="60" w:line="240" w:lineRule="auto"/>
              <w:rPr>
                <w:rFonts w:asciiTheme="majorHAnsi" w:eastAsia="Arial" w:hAnsiTheme="majorHAnsi" w:cstheme="majorHAnsi"/>
                <w:b/>
                <w:bCs/>
                <w:sz w:val="19"/>
                <w:szCs w:val="19"/>
              </w:rPr>
            </w:pPr>
            <w:r w:rsidRPr="00A34C53">
              <w:rPr>
                <w:rFonts w:asciiTheme="majorHAnsi" w:eastAsia="Arial" w:hAnsiTheme="majorHAnsi" w:cstheme="majorHAnsi"/>
                <w:b/>
                <w:bCs/>
                <w:sz w:val="19"/>
                <w:szCs w:val="19"/>
              </w:rPr>
              <w:t>Personal Portfolio Website</w:t>
            </w:r>
          </w:p>
          <w:p w14:paraId="716282D1" w14:textId="77777777" w:rsidR="00A34C53" w:rsidRPr="00A34C53" w:rsidRDefault="00A34C53" w:rsidP="00A34C53">
            <w:pPr>
              <w:spacing w:after="60" w:line="240" w:lineRule="auto"/>
              <w:rPr>
                <w:rFonts w:asciiTheme="majorHAnsi" w:eastAsia="Arial" w:hAnsiTheme="majorHAnsi" w:cstheme="majorHAnsi"/>
                <w:sz w:val="19"/>
                <w:szCs w:val="19"/>
              </w:rPr>
            </w:pPr>
            <w:r w:rsidRPr="00A34C53">
              <w:rPr>
                <w:rFonts w:asciiTheme="majorHAnsi" w:eastAsia="Arial" w:hAnsiTheme="majorHAnsi" w:cstheme="majorHAnsi"/>
                <w:b/>
                <w:bCs/>
                <w:sz w:val="19"/>
                <w:szCs w:val="19"/>
              </w:rPr>
              <w:t>React.js | Tailwind CSS | Node.js | Express.js | MongoDB</w:t>
            </w:r>
          </w:p>
          <w:p w14:paraId="23123944" w14:textId="18120A3B" w:rsidR="00A34C53" w:rsidRPr="00A34C53" w:rsidRDefault="00A34C53" w:rsidP="00A34C53">
            <w:pPr>
              <w:numPr>
                <w:ilvl w:val="0"/>
                <w:numId w:val="18"/>
              </w:numPr>
              <w:spacing w:after="60" w:line="240" w:lineRule="auto"/>
              <w:rPr>
                <w:rFonts w:asciiTheme="majorHAnsi" w:eastAsia="Arial" w:hAnsiTheme="majorHAnsi" w:cstheme="majorHAnsi"/>
                <w:sz w:val="19"/>
                <w:szCs w:val="19"/>
                <w:rtl/>
              </w:rPr>
            </w:pPr>
            <w:r w:rsidRPr="00A34C53">
              <w:rPr>
                <w:rFonts w:asciiTheme="majorHAnsi" w:eastAsia="Arial" w:hAnsiTheme="majorHAnsi" w:cstheme="majorHAnsi"/>
                <w:sz w:val="19"/>
                <w:szCs w:val="19"/>
              </w:rPr>
              <w:t>Developed a responsive personal portfolio website using React.js, Tailwind CSS, Node.js, Express.js, and MongoDB.</w:t>
            </w:r>
          </w:p>
          <w:tbl>
            <w:tblPr>
              <w:tblW w:w="0" w:type="auto"/>
              <w:tblLook w:val="04A0" w:firstRow="1" w:lastRow="0" w:firstColumn="1" w:lastColumn="0" w:noHBand="0" w:noVBand="1"/>
            </w:tblPr>
            <w:tblGrid>
              <w:gridCol w:w="5904"/>
            </w:tblGrid>
            <w:tr w:rsidR="00612EEC" w:rsidRPr="00C342DE" w14:paraId="532CAB0B" w14:textId="77777777">
              <w:tc>
                <w:tcPr>
                  <w:tcW w:w="5904" w:type="dxa"/>
                  <w:shd w:val="clear" w:color="auto" w:fill="EFE3FF"/>
                </w:tcPr>
                <w:p w14:paraId="753A2865" w14:textId="77777777" w:rsidR="00612EEC" w:rsidRPr="00C342DE" w:rsidRDefault="00000000">
                  <w:pPr>
                    <w:spacing w:after="0" w:line="240" w:lineRule="auto"/>
                    <w:rPr>
                      <w:rFonts w:asciiTheme="majorHAnsi" w:hAnsiTheme="majorHAnsi" w:cstheme="majorHAnsi"/>
                      <w:sz w:val="19"/>
                      <w:szCs w:val="19"/>
                    </w:rPr>
                  </w:pPr>
                  <w:r w:rsidRPr="00C342DE">
                    <w:rPr>
                      <w:rFonts w:asciiTheme="majorHAnsi" w:hAnsiTheme="majorHAnsi" w:cstheme="majorHAnsi"/>
                      <w:b/>
                      <w:color w:val="825AB4"/>
                      <w:sz w:val="19"/>
                      <w:szCs w:val="19"/>
                    </w:rPr>
                    <w:t>EDUCATION</w:t>
                  </w:r>
                </w:p>
              </w:tc>
            </w:tr>
          </w:tbl>
          <w:p w14:paraId="747C7F53" w14:textId="5576E8EE" w:rsidR="00612EEC" w:rsidRPr="003D0D3A" w:rsidRDefault="00612EEC">
            <w:pPr>
              <w:spacing w:after="60" w:line="240" w:lineRule="auto"/>
              <w:rPr>
                <w:rFonts w:asciiTheme="majorHAnsi" w:hAnsiTheme="majorHAnsi" w:cstheme="majorHAnsi"/>
                <w:sz w:val="19"/>
                <w:szCs w:val="19"/>
              </w:rPr>
            </w:pPr>
          </w:p>
          <w:p w14:paraId="1C094B49" w14:textId="77777777" w:rsidR="00485A8C" w:rsidRPr="003D0D3A" w:rsidRDefault="00485A8C" w:rsidP="00485A8C">
            <w:pPr>
              <w:spacing w:after="40" w:line="240" w:lineRule="auto"/>
              <w:rPr>
                <w:rFonts w:asciiTheme="majorHAnsi" w:hAnsiTheme="majorHAnsi" w:cstheme="majorHAnsi"/>
                <w:sz w:val="19"/>
                <w:szCs w:val="19"/>
              </w:rPr>
            </w:pPr>
            <w:r w:rsidRPr="003D0D3A">
              <w:rPr>
                <w:rFonts w:asciiTheme="majorHAnsi" w:eastAsia="Arial" w:hAnsiTheme="majorHAnsi" w:cstheme="majorHAnsi"/>
                <w:b/>
                <w:sz w:val="19"/>
                <w:szCs w:val="19"/>
              </w:rPr>
              <w:t>Kabul University</w:t>
            </w:r>
            <w:r w:rsidRPr="003D0D3A">
              <w:rPr>
                <w:rFonts w:asciiTheme="majorHAnsi" w:eastAsia="Arial" w:hAnsiTheme="majorHAnsi" w:cstheme="majorHAnsi"/>
                <w:sz w:val="19"/>
                <w:szCs w:val="19"/>
              </w:rPr>
              <w:br/>
              <w:t>Faculty of Computer Science</w:t>
            </w:r>
            <w:r w:rsidRPr="003D0D3A">
              <w:rPr>
                <w:rFonts w:asciiTheme="majorHAnsi" w:eastAsia="Arial" w:hAnsiTheme="majorHAnsi" w:cstheme="majorHAnsi"/>
                <w:sz w:val="19"/>
                <w:szCs w:val="19"/>
              </w:rPr>
              <w:br/>
              <w:t>Bachelor’s Degree in Computer Science — Software Engineering</w:t>
            </w:r>
            <w:r w:rsidRPr="003D0D3A">
              <w:rPr>
                <w:rFonts w:asciiTheme="majorHAnsi" w:eastAsia="Arial" w:hAnsiTheme="majorHAnsi" w:cstheme="majorHAnsi"/>
                <w:sz w:val="19"/>
                <w:szCs w:val="19"/>
              </w:rPr>
              <w:br/>
              <w:t>Graduated: 2026</w:t>
            </w:r>
          </w:p>
          <w:p w14:paraId="672D845E" w14:textId="071F3947" w:rsidR="00612EEC" w:rsidRPr="003D0D3A" w:rsidRDefault="00485A8C" w:rsidP="00A34C53">
            <w:pPr>
              <w:spacing w:after="40" w:line="240" w:lineRule="auto"/>
              <w:rPr>
                <w:rFonts w:asciiTheme="majorHAnsi" w:hAnsiTheme="majorHAnsi" w:cstheme="majorHAnsi"/>
                <w:sz w:val="19"/>
                <w:szCs w:val="19"/>
              </w:rPr>
            </w:pPr>
            <w:r w:rsidRPr="003D0D3A">
              <w:rPr>
                <w:rFonts w:asciiTheme="majorHAnsi" w:eastAsia="Arial" w:hAnsiTheme="majorHAnsi" w:cstheme="majorHAnsi"/>
                <w:b/>
                <w:sz w:val="19"/>
                <w:szCs w:val="19"/>
              </w:rPr>
              <w:t>Mir Ali Ahmad Shaheed High School</w:t>
            </w:r>
            <w:r w:rsidRPr="003D0D3A">
              <w:rPr>
                <w:rFonts w:asciiTheme="majorHAnsi" w:eastAsia="Arial" w:hAnsiTheme="majorHAnsi" w:cstheme="majorHAnsi"/>
                <w:sz w:val="19"/>
                <w:szCs w:val="19"/>
              </w:rPr>
              <w:br/>
              <w:t>High School Diploma</w:t>
            </w:r>
            <w:r w:rsidRPr="003D0D3A">
              <w:rPr>
                <w:rFonts w:asciiTheme="majorHAnsi" w:eastAsia="Arial" w:hAnsiTheme="majorHAnsi" w:cstheme="majorHAnsi"/>
                <w:sz w:val="19"/>
                <w:szCs w:val="19"/>
              </w:rPr>
              <w:br/>
              <w:t>Graduated: December 2022</w:t>
            </w:r>
          </w:p>
        </w:tc>
      </w:tr>
    </w:tbl>
    <w:p w14:paraId="0F4C9410" w14:textId="279A9C9B" w:rsidR="00D04F21" w:rsidRPr="00FD1237" w:rsidRDefault="00D04F21" w:rsidP="00CD5A56">
      <w:pPr>
        <w:spacing w:after="0" w:line="20" w:lineRule="exact"/>
        <w:rPr>
          <w:rFonts w:asciiTheme="majorHAnsi" w:hAnsiTheme="majorHAnsi" w:cstheme="majorHAnsi"/>
          <w:sz w:val="18"/>
          <w:szCs w:val="18"/>
          <w:rtl/>
          <w:lang w:bidi="prs-AF"/>
        </w:rPr>
      </w:pPr>
    </w:p>
    <w:sectPr w:rsidR="00D04F21" w:rsidRPr="00FD1237" w:rsidSect="00034616">
      <w:type w:val="continuous"/>
      <w:pgSz w:w="12240" w:h="15840"/>
      <w:pgMar w:top="140" w:right="140" w:bottom="140" w:left="1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E93E" w14:textId="77777777" w:rsidR="00322886" w:rsidRDefault="00322886" w:rsidP="003D5414">
      <w:pPr>
        <w:spacing w:after="0" w:line="240" w:lineRule="auto"/>
      </w:pPr>
      <w:r>
        <w:separator/>
      </w:r>
    </w:p>
  </w:endnote>
  <w:endnote w:type="continuationSeparator" w:id="0">
    <w:p w14:paraId="67FE2AFB" w14:textId="77777777" w:rsidR="00322886" w:rsidRDefault="00322886" w:rsidP="003D5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DA0B" w14:textId="77777777" w:rsidR="00322886" w:rsidRDefault="00322886" w:rsidP="003D5414">
      <w:pPr>
        <w:spacing w:after="0" w:line="240" w:lineRule="auto"/>
      </w:pPr>
      <w:r>
        <w:separator/>
      </w:r>
    </w:p>
  </w:footnote>
  <w:footnote w:type="continuationSeparator" w:id="0">
    <w:p w14:paraId="6D03AEEB" w14:textId="77777777" w:rsidR="00322886" w:rsidRDefault="00322886" w:rsidP="003D5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E09BE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D0BCB"/>
    <w:multiLevelType w:val="multilevel"/>
    <w:tmpl w:val="49D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6031"/>
    <w:multiLevelType w:val="hybridMultilevel"/>
    <w:tmpl w:val="E4807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1123C"/>
    <w:multiLevelType w:val="hybridMultilevel"/>
    <w:tmpl w:val="72F6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D696F"/>
    <w:multiLevelType w:val="multilevel"/>
    <w:tmpl w:val="1FC0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5572F"/>
    <w:multiLevelType w:val="multilevel"/>
    <w:tmpl w:val="F25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D725D"/>
    <w:multiLevelType w:val="multilevel"/>
    <w:tmpl w:val="5D6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64619"/>
    <w:multiLevelType w:val="multilevel"/>
    <w:tmpl w:val="06D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D78A3"/>
    <w:multiLevelType w:val="hybridMultilevel"/>
    <w:tmpl w:val="B516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B5D8D"/>
    <w:multiLevelType w:val="multilevel"/>
    <w:tmpl w:val="84E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730303">
    <w:abstractNumId w:val="8"/>
  </w:num>
  <w:num w:numId="2" w16cid:durableId="1285119636">
    <w:abstractNumId w:val="6"/>
  </w:num>
  <w:num w:numId="3" w16cid:durableId="1696154198">
    <w:abstractNumId w:val="5"/>
  </w:num>
  <w:num w:numId="4" w16cid:durableId="1691180889">
    <w:abstractNumId w:val="4"/>
  </w:num>
  <w:num w:numId="5" w16cid:durableId="365644576">
    <w:abstractNumId w:val="7"/>
  </w:num>
  <w:num w:numId="6" w16cid:durableId="473717303">
    <w:abstractNumId w:val="3"/>
  </w:num>
  <w:num w:numId="7" w16cid:durableId="612589658">
    <w:abstractNumId w:val="2"/>
  </w:num>
  <w:num w:numId="8" w16cid:durableId="1484590247">
    <w:abstractNumId w:val="1"/>
  </w:num>
  <w:num w:numId="9" w16cid:durableId="1047755778">
    <w:abstractNumId w:val="0"/>
  </w:num>
  <w:num w:numId="10" w16cid:durableId="165901498">
    <w:abstractNumId w:val="16"/>
  </w:num>
  <w:num w:numId="11" w16cid:durableId="1327781707">
    <w:abstractNumId w:val="10"/>
  </w:num>
  <w:num w:numId="12" w16cid:durableId="343485670">
    <w:abstractNumId w:val="11"/>
  </w:num>
  <w:num w:numId="13" w16cid:durableId="908543243">
    <w:abstractNumId w:val="12"/>
  </w:num>
  <w:num w:numId="14" w16cid:durableId="216474879">
    <w:abstractNumId w:val="9"/>
  </w:num>
  <w:num w:numId="15" w16cid:durableId="1750694968">
    <w:abstractNumId w:val="17"/>
  </w:num>
  <w:num w:numId="16" w16cid:durableId="1131291334">
    <w:abstractNumId w:val="14"/>
  </w:num>
  <w:num w:numId="17" w16cid:durableId="1138111976">
    <w:abstractNumId w:val="13"/>
  </w:num>
  <w:num w:numId="18" w16cid:durableId="629902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93"/>
    <w:rsid w:val="000218F3"/>
    <w:rsid w:val="000273C5"/>
    <w:rsid w:val="00034616"/>
    <w:rsid w:val="0006063C"/>
    <w:rsid w:val="00066C34"/>
    <w:rsid w:val="000A066B"/>
    <w:rsid w:val="000A702B"/>
    <w:rsid w:val="000B7678"/>
    <w:rsid w:val="000B7A00"/>
    <w:rsid w:val="000E1DF9"/>
    <w:rsid w:val="00130AB7"/>
    <w:rsid w:val="0015074B"/>
    <w:rsid w:val="00182A4A"/>
    <w:rsid w:val="00186302"/>
    <w:rsid w:val="001E0C5A"/>
    <w:rsid w:val="001E2BB3"/>
    <w:rsid w:val="00201B3C"/>
    <w:rsid w:val="00205096"/>
    <w:rsid w:val="002118FA"/>
    <w:rsid w:val="00211982"/>
    <w:rsid w:val="00220B8C"/>
    <w:rsid w:val="00225E59"/>
    <w:rsid w:val="002433CF"/>
    <w:rsid w:val="00271640"/>
    <w:rsid w:val="00284346"/>
    <w:rsid w:val="0029639D"/>
    <w:rsid w:val="002E3221"/>
    <w:rsid w:val="002F1B65"/>
    <w:rsid w:val="00312018"/>
    <w:rsid w:val="00320644"/>
    <w:rsid w:val="00322886"/>
    <w:rsid w:val="00326F90"/>
    <w:rsid w:val="0037154D"/>
    <w:rsid w:val="00373DF2"/>
    <w:rsid w:val="00384F6C"/>
    <w:rsid w:val="003A107E"/>
    <w:rsid w:val="003A79E7"/>
    <w:rsid w:val="003D0D3A"/>
    <w:rsid w:val="003D5414"/>
    <w:rsid w:val="003E280B"/>
    <w:rsid w:val="003E5653"/>
    <w:rsid w:val="004060A1"/>
    <w:rsid w:val="004132C6"/>
    <w:rsid w:val="004228F8"/>
    <w:rsid w:val="00441633"/>
    <w:rsid w:val="00452C67"/>
    <w:rsid w:val="004649CF"/>
    <w:rsid w:val="0048092B"/>
    <w:rsid w:val="00485A8C"/>
    <w:rsid w:val="004A4365"/>
    <w:rsid w:val="004A55C3"/>
    <w:rsid w:val="004A63B9"/>
    <w:rsid w:val="004E47A3"/>
    <w:rsid w:val="004E5E51"/>
    <w:rsid w:val="00503450"/>
    <w:rsid w:val="005444F7"/>
    <w:rsid w:val="00553308"/>
    <w:rsid w:val="00556104"/>
    <w:rsid w:val="00586A88"/>
    <w:rsid w:val="00593654"/>
    <w:rsid w:val="005A20E3"/>
    <w:rsid w:val="005F52E8"/>
    <w:rsid w:val="00612EEC"/>
    <w:rsid w:val="00616790"/>
    <w:rsid w:val="00617C84"/>
    <w:rsid w:val="0065053F"/>
    <w:rsid w:val="00655221"/>
    <w:rsid w:val="00660649"/>
    <w:rsid w:val="00660791"/>
    <w:rsid w:val="006853F6"/>
    <w:rsid w:val="006A13EF"/>
    <w:rsid w:val="006A63A6"/>
    <w:rsid w:val="006B5AA0"/>
    <w:rsid w:val="006C642B"/>
    <w:rsid w:val="006D3DBC"/>
    <w:rsid w:val="0072057D"/>
    <w:rsid w:val="00770559"/>
    <w:rsid w:val="00794DD8"/>
    <w:rsid w:val="007C2C19"/>
    <w:rsid w:val="007D3475"/>
    <w:rsid w:val="008329DC"/>
    <w:rsid w:val="00852202"/>
    <w:rsid w:val="00862ED1"/>
    <w:rsid w:val="00865455"/>
    <w:rsid w:val="00870E3A"/>
    <w:rsid w:val="00895582"/>
    <w:rsid w:val="008B207A"/>
    <w:rsid w:val="008C3E8A"/>
    <w:rsid w:val="00903F4E"/>
    <w:rsid w:val="00907854"/>
    <w:rsid w:val="0094436D"/>
    <w:rsid w:val="0095233C"/>
    <w:rsid w:val="00952C40"/>
    <w:rsid w:val="0096235D"/>
    <w:rsid w:val="00981E94"/>
    <w:rsid w:val="009877A5"/>
    <w:rsid w:val="0099113B"/>
    <w:rsid w:val="0099503D"/>
    <w:rsid w:val="009A5D81"/>
    <w:rsid w:val="009D1802"/>
    <w:rsid w:val="009D3749"/>
    <w:rsid w:val="009D66B5"/>
    <w:rsid w:val="009E1BF6"/>
    <w:rsid w:val="009F3EAA"/>
    <w:rsid w:val="009F7EA3"/>
    <w:rsid w:val="00A32238"/>
    <w:rsid w:val="00A334F7"/>
    <w:rsid w:val="00A34C53"/>
    <w:rsid w:val="00A50C9A"/>
    <w:rsid w:val="00A55D97"/>
    <w:rsid w:val="00A65779"/>
    <w:rsid w:val="00AA0A1C"/>
    <w:rsid w:val="00AA1D8D"/>
    <w:rsid w:val="00AC0FF3"/>
    <w:rsid w:val="00B05FEE"/>
    <w:rsid w:val="00B23E52"/>
    <w:rsid w:val="00B35067"/>
    <w:rsid w:val="00B47730"/>
    <w:rsid w:val="00BB3A75"/>
    <w:rsid w:val="00BD6FB2"/>
    <w:rsid w:val="00C342DE"/>
    <w:rsid w:val="00C365B1"/>
    <w:rsid w:val="00C74D02"/>
    <w:rsid w:val="00CB0664"/>
    <w:rsid w:val="00CC41A0"/>
    <w:rsid w:val="00CD5A56"/>
    <w:rsid w:val="00D02E79"/>
    <w:rsid w:val="00D036F5"/>
    <w:rsid w:val="00D04F21"/>
    <w:rsid w:val="00D82517"/>
    <w:rsid w:val="00DD0353"/>
    <w:rsid w:val="00DE20E0"/>
    <w:rsid w:val="00DE20F9"/>
    <w:rsid w:val="00DE3FE4"/>
    <w:rsid w:val="00E30C35"/>
    <w:rsid w:val="00E33BEC"/>
    <w:rsid w:val="00E770E4"/>
    <w:rsid w:val="00E86B6A"/>
    <w:rsid w:val="00EB0BBC"/>
    <w:rsid w:val="00EC6BCB"/>
    <w:rsid w:val="00EF520C"/>
    <w:rsid w:val="00FB4308"/>
    <w:rsid w:val="00FC693F"/>
    <w:rsid w:val="00FD1237"/>
    <w:rsid w:val="00FD325B"/>
    <w:rsid w:val="00FE2C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285E16"/>
  <w14:defaultImageDpi w14:val="300"/>
  <w15:docId w15:val="{0C89C4E6-8D3C-49D6-9B47-9DC326AB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56104"/>
    <w:pPr>
      <w:spacing w:after="0" w:line="240" w:lineRule="auto"/>
    </w:pPr>
  </w:style>
  <w:style w:type="paragraph" w:styleId="NormalWeb">
    <w:name w:val="Normal (Web)"/>
    <w:basedOn w:val="Normal"/>
    <w:uiPriority w:val="99"/>
    <w:semiHidden/>
    <w:unhideWhenUsed/>
    <w:rsid w:val="002F1B65"/>
    <w:rPr>
      <w:rFonts w:ascii="Times New Roman" w:hAnsi="Times New Roman" w:cs="Times New Roman"/>
      <w:sz w:val="24"/>
      <w:szCs w:val="24"/>
    </w:rPr>
  </w:style>
  <w:style w:type="character" w:styleId="Hyperlink">
    <w:name w:val="Hyperlink"/>
    <w:basedOn w:val="DefaultParagraphFont"/>
    <w:uiPriority w:val="99"/>
    <w:unhideWhenUsed/>
    <w:rsid w:val="0096235D"/>
    <w:rPr>
      <w:color w:val="0000FF" w:themeColor="hyperlink"/>
      <w:u w:val="single"/>
    </w:rPr>
  </w:style>
  <w:style w:type="character" w:styleId="UnresolvedMention">
    <w:name w:val="Unresolved Mention"/>
    <w:basedOn w:val="DefaultParagraphFont"/>
    <w:uiPriority w:val="99"/>
    <w:semiHidden/>
    <w:unhideWhenUsed/>
    <w:rsid w:val="00962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khalidsahel25@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 Khalid Sahil - Software Engineer CV</vt:lpstr>
    </vt:vector>
  </TitlesOfParts>
  <Manager/>
  <Company/>
  <LinksUpToDate>false</LinksUpToDate>
  <CharactersWithSpaces>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Khalid Sahil - Software Engineer CV</dc:title>
  <dc:subject>Professional CV - Full-Stack and Mobile Developer</dc:subject>
  <dc:creator>python-docx</dc:creator>
  <cp:keywords>Software Engineer, Full-Stack Developer, Mobile Developer, React.js, Flutter, Node.js</cp:keywords>
  <dc:description>generated by python-docx</dc:description>
  <cp:lastModifiedBy>khalid sahel</cp:lastModifiedBy>
  <cp:revision>33</cp:revision>
  <cp:lastPrinted>2026-08-25T10:29:00Z</cp:lastPrinted>
  <dcterms:created xsi:type="dcterms:W3CDTF">2013-12-23T23:15:00Z</dcterms:created>
  <dcterms:modified xsi:type="dcterms:W3CDTF">2026-10-05T17:04:00Z</dcterms:modified>
  <cp:category/>
</cp:coreProperties>
</file>